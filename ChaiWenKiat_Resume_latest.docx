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240" w:type="dxa"/>
        <w:tblInd w:w="-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2"/>
        <w:gridCol w:w="7741"/>
        <w:gridCol w:w="2087"/>
      </w:tblGrid>
      <w:tr w:rsidR="00B21D18" w14:paraId="25A7439A" w14:textId="77777777" w:rsidTr="00347868">
        <w:tc>
          <w:tcPr>
            <w:tcW w:w="13240" w:type="dxa"/>
            <w:gridSpan w:val="3"/>
            <w:shd w:val="clear" w:color="auto" w:fill="F2C9C9"/>
            <w:tcMar>
              <w:top w:w="200" w:type="dxa"/>
              <w:left w:w="800" w:type="dxa"/>
              <w:bottom w:w="180" w:type="dxa"/>
              <w:right w:w="200" w:type="dxa"/>
            </w:tcMar>
          </w:tcPr>
          <w:p w14:paraId="359EBC36" w14:textId="1901661F" w:rsidR="00B21D18" w:rsidRPr="007050DB" w:rsidRDefault="00B21D18" w:rsidP="00347868">
            <w:pPr>
              <w:spacing w:after="120"/>
              <w:jc w:val="center"/>
              <w:rPr>
                <w:rFonts w:eastAsia="SimSun"/>
                <w:lang w:eastAsia="zh-CN"/>
              </w:rPr>
            </w:pPr>
          </w:p>
        </w:tc>
      </w:tr>
      <w:tr w:rsidR="00B21D18" w14:paraId="7679E791" w14:textId="77777777" w:rsidTr="00347868">
        <w:trPr>
          <w:gridAfter w:val="1"/>
          <w:wAfter w:w="2087" w:type="dxa"/>
        </w:trPr>
        <w:tc>
          <w:tcPr>
            <w:tcW w:w="3412" w:type="dxa"/>
            <w:shd w:val="clear" w:color="auto" w:fill="F7F7F7"/>
            <w:tcMar>
              <w:top w:w="300" w:type="dxa"/>
              <w:left w:w="350" w:type="dxa"/>
              <w:bottom w:w="300" w:type="dxa"/>
              <w:right w:w="250" w:type="dxa"/>
            </w:tcMar>
          </w:tcPr>
          <w:p w14:paraId="54DBCE21" w14:textId="1E20C0E5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  <w:r>
              <w:rPr>
                <w:b/>
                <w:noProof/>
                <w:color w:val="2B2B2B"/>
                <w:sz w:val="5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05C5CEF" wp14:editId="4841C84B">
                      <wp:simplePos x="0" y="0"/>
                      <wp:positionH relativeFrom="column">
                        <wp:posOffset>-174535</wp:posOffset>
                      </wp:positionH>
                      <wp:positionV relativeFrom="paragraph">
                        <wp:posOffset>-412206</wp:posOffset>
                      </wp:positionV>
                      <wp:extent cx="2178050" cy="2261870"/>
                      <wp:effectExtent l="0" t="0" r="0" b="0"/>
                      <wp:wrapNone/>
                      <wp:docPr id="136650259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8050" cy="226187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93FB54" w14:textId="37EDE59C" w:rsidR="007050DB" w:rsidRPr="007050DB" w:rsidRDefault="007050DB" w:rsidP="007050DB">
                                  <w:pPr>
                                    <w:jc w:val="center"/>
                                    <w:rPr>
                                      <w:rFonts w:eastAsia="SimSun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SimSun" w:hint="eastAsia"/>
                                      <w:noProof/>
                                      <w:lang w:eastAsia="zh-CN"/>
                                    </w:rPr>
                                    <w:drawing>
                                      <wp:inline distT="0" distB="0" distL="0" distR="0" wp14:anchorId="3C8E5F4C" wp14:editId="2888F3FD">
                                        <wp:extent cx="954405" cy="1273383"/>
                                        <wp:effectExtent l="0" t="0" r="0" b="3175"/>
                                        <wp:docPr id="501643013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42843102" name="Picture 1442843102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5523" cy="13149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5C5CEF" id="Oval 1" o:spid="_x0000_s1026" style="position:absolute;margin-left:-13.75pt;margin-top:-32.45pt;width:171.5pt;height:178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" filled="f" stroked="f">
                      <v:shadow on="t" color="black" opacity="22937f" origin=",.5" offset="0,.63889mm"/>
                      <v:textbox>
                        <w:txbxContent>
                          <w:p w14:paraId="2A93FB54" w14:textId="37EDE59C" w:rsidR="007050DB" w:rsidRPr="007050DB" w:rsidRDefault="007050DB" w:rsidP="007050DB">
                            <w:pPr>
                              <w:jc w:val="center"/>
                              <w:rPr>
                                <w:rFonts w:eastAsia="SimSun"/>
                                <w:lang w:eastAsia="zh-CN"/>
                              </w:rPr>
                            </w:pPr>
                            <w:r>
                              <w:rPr>
                                <w:rFonts w:eastAsia="SimSun" w:hint="eastAsia"/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3C8E5F4C" wp14:editId="2888F3FD">
                                  <wp:extent cx="954405" cy="1273383"/>
                                  <wp:effectExtent l="0" t="0" r="0" b="3175"/>
                                  <wp:docPr id="50164301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2843102" name="Picture 1442843102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5523" cy="13149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09DBA99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2BA9CC14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20F32A1F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4239EAE1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3B332D6C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1922D28B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132F2813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621EA3A7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5CB5A5D4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1BD34463" w14:textId="77777777" w:rsidR="00347868" w:rsidRDefault="00347868">
            <w:pPr>
              <w:pBdr>
                <w:bottom w:val="single" w:sz="4" w:space="2" w:color="C07070"/>
              </w:pBdr>
              <w:rPr>
                <w:rFonts w:eastAsia="SimSun"/>
                <w:b/>
                <w:color w:val="2B2B2B"/>
                <w:lang w:eastAsia="zh-CN"/>
              </w:rPr>
            </w:pPr>
          </w:p>
          <w:p w14:paraId="1CD93893" w14:textId="3FA79A32" w:rsidR="00B21D18" w:rsidRDefault="00000000">
            <w:pPr>
              <w:pBdr>
                <w:bottom w:val="single" w:sz="4" w:space="2" w:color="C07070"/>
              </w:pBdr>
            </w:pPr>
            <w:r>
              <w:rPr>
                <w:b/>
                <w:color w:val="2B2B2B"/>
              </w:rPr>
              <w:t>CONTACT</w:t>
            </w:r>
          </w:p>
          <w:p w14:paraId="545C19C5" w14:textId="30BB2908" w:rsidR="00B21D18" w:rsidRDefault="001D0F94" w:rsidP="00770859">
            <w:pPr>
              <w:spacing w:before="40" w:after="40"/>
            </w:pPr>
            <w:r>
              <w:rPr>
                <w:color w:val="666666"/>
                <w:sz w:val="17"/>
              </w:rPr>
              <w:t xml:space="preserve">Phone number: </w:t>
            </w:r>
            <w:r w:rsidR="00000000" w:rsidRPr="00770859">
              <w:rPr>
                <w:color w:val="666666"/>
                <w:sz w:val="17"/>
              </w:rPr>
              <w:t>010-2713 519</w:t>
            </w:r>
          </w:p>
          <w:p w14:paraId="6C558782" w14:textId="48E706EA" w:rsidR="00B21D18" w:rsidRDefault="001D0F94">
            <w:pPr>
              <w:spacing w:before="40" w:after="40"/>
            </w:pPr>
            <w:r>
              <w:rPr>
                <w:color w:val="666666"/>
                <w:sz w:val="17"/>
              </w:rPr>
              <w:t xml:space="preserve">Email: </w:t>
            </w:r>
            <w:r w:rsidR="00000000">
              <w:rPr>
                <w:color w:val="666666"/>
                <w:sz w:val="17"/>
              </w:rPr>
              <w:t>ahchai0212@gmail.com</w:t>
            </w:r>
          </w:p>
          <w:p w14:paraId="283C8A7A" w14:textId="3FBBC991" w:rsidR="00B21D18" w:rsidRDefault="001D0F94">
            <w:pPr>
              <w:spacing w:before="40" w:after="40"/>
              <w:rPr>
                <w:color w:val="666666"/>
                <w:sz w:val="17"/>
              </w:rPr>
            </w:pPr>
            <w:r>
              <w:rPr>
                <w:color w:val="666666"/>
                <w:sz w:val="17"/>
              </w:rPr>
              <w:t xml:space="preserve">Address: </w:t>
            </w:r>
            <w:r w:rsidR="00000000">
              <w:rPr>
                <w:color w:val="666666"/>
                <w:sz w:val="17"/>
              </w:rPr>
              <w:t>Bah</w:t>
            </w:r>
            <w:r w:rsidR="00770859">
              <w:rPr>
                <w:color w:val="666666"/>
                <w:sz w:val="17"/>
              </w:rPr>
              <w:t>au</w:t>
            </w:r>
            <w:r w:rsidR="00000000">
              <w:rPr>
                <w:color w:val="666666"/>
                <w:sz w:val="17"/>
              </w:rPr>
              <w:t>,</w:t>
            </w:r>
            <w:r w:rsidR="00770859">
              <w:rPr>
                <w:color w:val="666666"/>
                <w:sz w:val="17"/>
              </w:rPr>
              <w:t xml:space="preserve"> Jempol,</w:t>
            </w:r>
            <w:r w:rsidR="00000000">
              <w:rPr>
                <w:color w:val="666666"/>
                <w:sz w:val="17"/>
              </w:rPr>
              <w:t xml:space="preserve"> Negeri </w:t>
            </w:r>
            <w:r>
              <w:rPr>
                <w:color w:val="666666"/>
                <w:sz w:val="17"/>
              </w:rPr>
              <w:t xml:space="preserve"> </w:t>
            </w:r>
            <w:r w:rsidR="00000000">
              <w:rPr>
                <w:color w:val="666666"/>
                <w:sz w:val="17"/>
              </w:rPr>
              <w:t>Sembilan</w:t>
            </w:r>
          </w:p>
          <w:p w14:paraId="48809925" w14:textId="7089CCBB" w:rsidR="001D0F94" w:rsidRDefault="001D0F94" w:rsidP="001D0F94">
            <w:pPr>
              <w:spacing w:before="40" w:after="40"/>
            </w:pPr>
            <w:r>
              <w:rPr>
                <w:color w:val="666666"/>
                <w:sz w:val="17"/>
              </w:rPr>
              <w:t>Itch.io link</w:t>
            </w:r>
            <w:r>
              <w:rPr>
                <w:color w:val="666666"/>
                <w:sz w:val="17"/>
              </w:rPr>
              <w:t xml:space="preserve">: </w:t>
            </w:r>
            <w:r>
              <w:rPr>
                <w:color w:val="666666"/>
                <w:sz w:val="17"/>
              </w:rPr>
              <w:t>ahchai0212.itch.io</w:t>
            </w:r>
          </w:p>
          <w:p w14:paraId="08800C44" w14:textId="4E2C7657" w:rsidR="001D0F94" w:rsidRDefault="001D0F94" w:rsidP="001D0F94">
            <w:pPr>
              <w:spacing w:before="40" w:after="40"/>
            </w:pPr>
            <w:r>
              <w:rPr>
                <w:color w:val="666666"/>
                <w:sz w:val="17"/>
              </w:rPr>
              <w:t>Linkedin: www.linkedin.com/in/wen-kiat-chai-626160408</w:t>
            </w:r>
          </w:p>
          <w:p w14:paraId="359934BA" w14:textId="77777777" w:rsidR="00B21D18" w:rsidRDefault="00000000">
            <w:pPr>
              <w:pBdr>
                <w:bottom w:val="single" w:sz="4" w:space="2" w:color="C07070"/>
              </w:pBdr>
              <w:spacing w:before="220" w:after="60"/>
            </w:pPr>
            <w:r>
              <w:rPr>
                <w:b/>
                <w:color w:val="2B2B2B"/>
              </w:rPr>
              <w:t>EDUCATION</w:t>
            </w:r>
          </w:p>
          <w:p w14:paraId="51888535" w14:textId="77777777" w:rsidR="00B21D18" w:rsidRDefault="00000000">
            <w:pPr>
              <w:spacing w:before="50" w:after="20"/>
            </w:pPr>
            <w:r>
              <w:rPr>
                <w:b/>
                <w:color w:val="2B2B2B"/>
                <w:sz w:val="17"/>
              </w:rPr>
              <w:t>Bachelor of Game Development</w:t>
            </w:r>
          </w:p>
          <w:p w14:paraId="7D6B2096" w14:textId="77777777" w:rsidR="00B21D18" w:rsidRDefault="00000000">
            <w:r>
              <w:rPr>
                <w:color w:val="666666"/>
                <w:sz w:val="16"/>
              </w:rPr>
              <w:t>Universiti Teknikal Malaysia Melaka (UTeM)</w:t>
            </w:r>
          </w:p>
          <w:p w14:paraId="11CE0EA2" w14:textId="77777777" w:rsidR="00B21D18" w:rsidRDefault="00000000">
            <w:pPr>
              <w:spacing w:after="40"/>
            </w:pPr>
            <w:r>
              <w:rPr>
                <w:color w:val="666666"/>
                <w:sz w:val="16"/>
              </w:rPr>
              <w:t>Expected: April 2027  |  CGPA: 3.68 / 4.00</w:t>
            </w:r>
          </w:p>
          <w:p w14:paraId="2914254F" w14:textId="77777777" w:rsidR="00B21D18" w:rsidRDefault="00000000">
            <w:pPr>
              <w:pBdr>
                <w:bottom w:val="single" w:sz="4" w:space="2" w:color="C07070"/>
              </w:pBdr>
              <w:spacing w:before="220" w:after="60"/>
            </w:pPr>
            <w:r>
              <w:rPr>
                <w:b/>
                <w:color w:val="2B2B2B"/>
              </w:rPr>
              <w:t>TECHNICAL SKILLS</w:t>
            </w:r>
          </w:p>
          <w:p w14:paraId="04E813FB" w14:textId="77777777" w:rsidR="00B21D18" w:rsidRDefault="00000000">
            <w:pPr>
              <w:spacing w:before="40" w:after="40"/>
            </w:pPr>
            <w:r>
              <w:rPr>
                <w:b/>
                <w:color w:val="2B2B2B"/>
                <w:sz w:val="17"/>
              </w:rPr>
              <w:t xml:space="preserve">Languages: </w:t>
            </w:r>
            <w:r>
              <w:rPr>
                <w:color w:val="666666"/>
                <w:sz w:val="17"/>
              </w:rPr>
              <w:t xml:space="preserve"> C++, C#, Java, HTML, CSS, JavaScript, MySQL</w:t>
            </w:r>
          </w:p>
          <w:p w14:paraId="56533436" w14:textId="77777777" w:rsidR="00B21D18" w:rsidRDefault="00000000">
            <w:pPr>
              <w:spacing w:before="40" w:after="40"/>
            </w:pPr>
            <w:r>
              <w:rPr>
                <w:b/>
                <w:color w:val="2B2B2B"/>
                <w:sz w:val="17"/>
              </w:rPr>
              <w:t xml:space="preserve">Game Engines: </w:t>
            </w:r>
            <w:r>
              <w:rPr>
                <w:color w:val="666666"/>
                <w:sz w:val="17"/>
              </w:rPr>
              <w:t xml:space="preserve"> Unreal Engine 5, Unity, GDevelop, Raylib</w:t>
            </w:r>
          </w:p>
          <w:p w14:paraId="5106E604" w14:textId="77777777" w:rsidR="00B21D18" w:rsidRDefault="00000000">
            <w:pPr>
              <w:spacing w:before="40" w:after="40"/>
            </w:pPr>
            <w:r>
              <w:rPr>
                <w:b/>
                <w:color w:val="2B2B2B"/>
                <w:sz w:val="17"/>
              </w:rPr>
              <w:t xml:space="preserve">3D / Design: </w:t>
            </w:r>
            <w:r>
              <w:rPr>
                <w:color w:val="666666"/>
                <w:sz w:val="17"/>
              </w:rPr>
              <w:t xml:space="preserve"> Blender, Adobe Illustrator</w:t>
            </w:r>
          </w:p>
          <w:p w14:paraId="10B2FE99" w14:textId="77777777" w:rsidR="00B21D18" w:rsidRDefault="00000000">
            <w:pPr>
              <w:spacing w:before="40" w:after="40"/>
            </w:pPr>
            <w:r>
              <w:rPr>
                <w:b/>
                <w:color w:val="2B2B2B"/>
                <w:sz w:val="17"/>
              </w:rPr>
              <w:t xml:space="preserve">Video &amp; Audio: </w:t>
            </w:r>
            <w:r>
              <w:rPr>
                <w:color w:val="666666"/>
                <w:sz w:val="17"/>
              </w:rPr>
              <w:t xml:space="preserve"> Premiere Pro, After Effects, CapCut, Audacity</w:t>
            </w:r>
          </w:p>
          <w:p w14:paraId="3DDDF093" w14:textId="77777777" w:rsidR="00B21D18" w:rsidRDefault="00000000">
            <w:pPr>
              <w:spacing w:before="40" w:after="40"/>
            </w:pPr>
            <w:r>
              <w:rPr>
                <w:b/>
                <w:color w:val="2B2B2B"/>
                <w:sz w:val="17"/>
              </w:rPr>
              <w:t xml:space="preserve">Dev Tools: </w:t>
            </w:r>
            <w:r>
              <w:rPr>
                <w:color w:val="666666"/>
                <w:sz w:val="17"/>
              </w:rPr>
              <w:t xml:space="preserve"> Visual Studio 2022, VS Code, XAMPP</w:t>
            </w:r>
          </w:p>
          <w:p w14:paraId="06630BB3" w14:textId="77777777" w:rsidR="00B21D18" w:rsidRDefault="00000000">
            <w:pPr>
              <w:spacing w:before="40" w:after="40"/>
            </w:pPr>
            <w:r>
              <w:rPr>
                <w:b/>
                <w:color w:val="2B2B2B"/>
                <w:sz w:val="17"/>
              </w:rPr>
              <w:t xml:space="preserve">Web / Scripting: </w:t>
            </w:r>
            <w:r>
              <w:rPr>
                <w:color w:val="666666"/>
                <w:sz w:val="17"/>
              </w:rPr>
              <w:t xml:space="preserve"> Three.js, HTML/CSS/JS, MySQL</w:t>
            </w:r>
          </w:p>
          <w:p w14:paraId="20C492C5" w14:textId="77777777" w:rsidR="00B21D18" w:rsidRDefault="00000000">
            <w:pPr>
              <w:pBdr>
                <w:bottom w:val="single" w:sz="4" w:space="2" w:color="C07070"/>
              </w:pBdr>
              <w:spacing w:before="220" w:after="60"/>
            </w:pPr>
            <w:r>
              <w:rPr>
                <w:b/>
                <w:color w:val="2B2B2B"/>
              </w:rPr>
              <w:t>SOFT SKILLS</w:t>
            </w:r>
          </w:p>
          <w:p w14:paraId="059FD2CF" w14:textId="6EE27F7D" w:rsidR="00B21D18" w:rsidRPr="003D7749" w:rsidRDefault="00000000">
            <w:pPr>
              <w:spacing w:before="40" w:after="40"/>
              <w:rPr>
                <w:rFonts w:eastAsia="SimSun"/>
                <w:lang w:eastAsia="zh-CN"/>
              </w:rPr>
            </w:pPr>
            <w:r>
              <w:rPr>
                <w:color w:val="666666"/>
                <w:sz w:val="17"/>
              </w:rPr>
              <w:t>Communication</w:t>
            </w:r>
          </w:p>
          <w:p w14:paraId="5F671302" w14:textId="77777777" w:rsidR="00B21D18" w:rsidRDefault="00000000">
            <w:pPr>
              <w:spacing w:before="40" w:after="40"/>
            </w:pPr>
            <w:r>
              <w:rPr>
                <w:color w:val="666666"/>
                <w:sz w:val="17"/>
              </w:rPr>
              <w:t>Teamwork</w:t>
            </w:r>
          </w:p>
          <w:p w14:paraId="10511C54" w14:textId="77777777" w:rsidR="00B21D18" w:rsidRDefault="00000000">
            <w:pPr>
              <w:spacing w:before="40" w:after="40"/>
            </w:pPr>
            <w:r>
              <w:rPr>
                <w:color w:val="666666"/>
                <w:sz w:val="17"/>
              </w:rPr>
              <w:t>Problem-Solving</w:t>
            </w:r>
          </w:p>
          <w:p w14:paraId="12B88BE0" w14:textId="77777777" w:rsidR="00B21D18" w:rsidRDefault="00000000">
            <w:pPr>
              <w:spacing w:before="40" w:after="40"/>
            </w:pPr>
            <w:r>
              <w:rPr>
                <w:color w:val="666666"/>
                <w:sz w:val="17"/>
              </w:rPr>
              <w:t>Fast Learner</w:t>
            </w:r>
          </w:p>
          <w:p w14:paraId="4CDABD2F" w14:textId="77777777" w:rsidR="00B21D18" w:rsidRDefault="00000000">
            <w:pPr>
              <w:pBdr>
                <w:bottom w:val="single" w:sz="4" w:space="2" w:color="C07070"/>
              </w:pBdr>
              <w:spacing w:before="220" w:after="60"/>
            </w:pPr>
            <w:r>
              <w:rPr>
                <w:b/>
                <w:color w:val="2B2B2B"/>
              </w:rPr>
              <w:t>LANGUAGES</w:t>
            </w:r>
          </w:p>
          <w:p w14:paraId="7E987F60" w14:textId="77777777" w:rsidR="00B21D18" w:rsidRDefault="00000000">
            <w:pPr>
              <w:spacing w:before="40" w:after="40"/>
            </w:pPr>
            <w:r>
              <w:rPr>
                <w:color w:val="666666"/>
                <w:sz w:val="17"/>
              </w:rPr>
              <w:t>Malay</w:t>
            </w:r>
          </w:p>
          <w:p w14:paraId="3B5B74C5" w14:textId="77777777" w:rsidR="00B21D18" w:rsidRDefault="00000000">
            <w:pPr>
              <w:spacing w:before="40" w:after="40"/>
            </w:pPr>
            <w:r>
              <w:rPr>
                <w:color w:val="666666"/>
                <w:sz w:val="17"/>
              </w:rPr>
              <w:t>English</w:t>
            </w:r>
          </w:p>
          <w:p w14:paraId="3E9B7CD0" w14:textId="77777777" w:rsidR="00B21D18" w:rsidRDefault="00000000">
            <w:pPr>
              <w:spacing w:before="40" w:after="40"/>
            </w:pPr>
            <w:r>
              <w:rPr>
                <w:color w:val="666666"/>
                <w:sz w:val="17"/>
              </w:rPr>
              <w:t>Mandarin</w:t>
            </w:r>
          </w:p>
          <w:p w14:paraId="6E1009D5" w14:textId="77777777" w:rsidR="00B21D18" w:rsidRDefault="00000000">
            <w:pPr>
              <w:spacing w:before="40" w:after="40"/>
            </w:pPr>
            <w:r>
              <w:rPr>
                <w:color w:val="666666"/>
                <w:sz w:val="17"/>
              </w:rPr>
              <w:t>Cantonese</w:t>
            </w:r>
          </w:p>
          <w:p w14:paraId="78561B26" w14:textId="77777777" w:rsidR="00B21D18" w:rsidRDefault="00000000">
            <w:pPr>
              <w:spacing w:before="40" w:after="40"/>
            </w:pPr>
            <w:r>
              <w:rPr>
                <w:color w:val="666666"/>
                <w:sz w:val="17"/>
              </w:rPr>
              <w:t>Japanese</w:t>
            </w:r>
          </w:p>
          <w:p w14:paraId="1A5C7ADE" w14:textId="77777777" w:rsidR="00B21D18" w:rsidRDefault="00000000">
            <w:pPr>
              <w:pBdr>
                <w:bottom w:val="single" w:sz="4" w:space="2" w:color="C07070"/>
              </w:pBdr>
              <w:spacing w:before="220" w:after="60"/>
            </w:pPr>
            <w:r>
              <w:rPr>
                <w:b/>
                <w:color w:val="2B2B2B"/>
              </w:rPr>
              <w:t>CO-CURRICULAR</w:t>
            </w:r>
          </w:p>
          <w:p w14:paraId="68E24613" w14:textId="77777777" w:rsidR="00B21D18" w:rsidRDefault="00000000">
            <w:pPr>
              <w:spacing w:before="50" w:after="20"/>
            </w:pPr>
            <w:r>
              <w:rPr>
                <w:b/>
                <w:color w:val="2B2B2B"/>
                <w:sz w:val="17"/>
              </w:rPr>
              <w:t>Game Jam Participant</w:t>
            </w:r>
          </w:p>
          <w:p w14:paraId="4BA74648" w14:textId="77777777" w:rsidR="00B21D18" w:rsidRDefault="00000000">
            <w:pPr>
              <w:spacing w:after="40"/>
            </w:pPr>
            <w:r>
              <w:rPr>
                <w:color w:val="666666"/>
                <w:sz w:val="16"/>
              </w:rPr>
              <w:t>Developed functional game prototypes under strict time limits, demonstrating rapid prototyping and creativity under pressure.</w:t>
            </w:r>
          </w:p>
        </w:tc>
        <w:tc>
          <w:tcPr>
            <w:tcW w:w="7741" w:type="dxa"/>
            <w:tcMar>
              <w:top w:w="300" w:type="dxa"/>
              <w:left w:w="400" w:type="dxa"/>
              <w:bottom w:w="300" w:type="dxa"/>
              <w:right w:w="350" w:type="dxa"/>
            </w:tcMar>
          </w:tcPr>
          <w:p w14:paraId="65B76430" w14:textId="77777777" w:rsidR="00347868" w:rsidRDefault="00347868" w:rsidP="00347868">
            <w:pPr>
              <w:spacing w:before="120" w:after="40"/>
              <w:jc w:val="center"/>
            </w:pPr>
            <w:r>
              <w:rPr>
                <w:b/>
                <w:color w:val="2B2B2B"/>
                <w:sz w:val="52"/>
              </w:rPr>
              <w:t>CHAI WEN KIAT</w:t>
            </w:r>
          </w:p>
          <w:p w14:paraId="6B79FB28" w14:textId="7AAACB28" w:rsidR="00347868" w:rsidRDefault="00347868" w:rsidP="00347868">
            <w:pPr>
              <w:pBdr>
                <w:bottom w:val="single" w:sz="6" w:space="2" w:color="C07070"/>
              </w:pBdr>
              <w:spacing w:after="80"/>
              <w:rPr>
                <w:rFonts w:eastAsia="SimSun"/>
                <w:b/>
                <w:color w:val="2B2B2B"/>
                <w:sz w:val="22"/>
                <w:lang w:eastAsia="zh-CN"/>
              </w:rPr>
            </w:pPr>
            <w:r>
              <w:rPr>
                <w:rFonts w:eastAsia="SimSun" w:hint="eastAsia"/>
                <w:color w:val="555555"/>
                <w:sz w:val="20"/>
                <w:lang w:eastAsia="zh-CN"/>
              </w:rPr>
              <w:t xml:space="preserve">                                                  </w:t>
            </w:r>
            <w:r>
              <w:rPr>
                <w:color w:val="555555"/>
                <w:sz w:val="20"/>
              </w:rPr>
              <w:t>Game Development Graduate</w:t>
            </w:r>
            <w:r>
              <w:rPr>
                <w:b/>
                <w:color w:val="2B2B2B"/>
                <w:sz w:val="22"/>
              </w:rPr>
              <w:t xml:space="preserve"> </w:t>
            </w:r>
          </w:p>
          <w:p w14:paraId="6B4009E7" w14:textId="02289F75" w:rsidR="00B21D18" w:rsidRDefault="00000000" w:rsidP="00347868">
            <w:pPr>
              <w:pBdr>
                <w:bottom w:val="single" w:sz="6" w:space="2" w:color="C07070"/>
              </w:pBdr>
              <w:spacing w:after="80"/>
            </w:pPr>
            <w:r>
              <w:rPr>
                <w:b/>
                <w:color w:val="2B2B2B"/>
                <w:sz w:val="22"/>
              </w:rPr>
              <w:t>ABOUT ME</w:t>
            </w:r>
          </w:p>
          <w:p w14:paraId="12C8C347" w14:textId="77777777" w:rsidR="00B21D18" w:rsidRDefault="00000000">
            <w:pPr>
              <w:spacing w:before="60" w:after="80"/>
            </w:pPr>
            <w:r>
              <w:rPr>
                <w:color w:val="666666"/>
              </w:rPr>
              <w:t>Final-year Game Development student at UTeM with a strong CGPA of 3.68, passionate about creating engaging interactive experiences. Proficient across multiple game engines and programming languages, with hands-on experience in solo and team projects spanning mobile, PC, and browser platforms. Actively seeking an internship in Game Development, Programming, QA Testing, Backend Development, or AI Prompt Engineering.</w:t>
            </w:r>
          </w:p>
          <w:p w14:paraId="3AF8450C" w14:textId="77777777" w:rsidR="00B21D18" w:rsidRDefault="00000000">
            <w:pPr>
              <w:pBdr>
                <w:bottom w:val="single" w:sz="6" w:space="2" w:color="C07070"/>
              </w:pBdr>
              <w:spacing w:before="260" w:after="80"/>
            </w:pPr>
            <w:r>
              <w:rPr>
                <w:b/>
                <w:color w:val="2B2B2B"/>
                <w:sz w:val="22"/>
              </w:rPr>
              <w:t>PROJECTS &amp; PORTFOLIO</w:t>
            </w:r>
          </w:p>
          <w:p w14:paraId="617DB76C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Shadow House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Individual  ·  Final Year Project  ·  Sole Developer</w:t>
            </w:r>
          </w:p>
          <w:p w14:paraId="2EF290D0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Unity  |  C#</w:t>
            </w:r>
          </w:p>
          <w:p w14:paraId="2AAA4897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Designed and built a horror educational puzzle game from scratch — responsible for gameplay programming, real-time hunter AI, level design, and UX flow.</w:t>
            </w:r>
          </w:p>
          <w:p w14:paraId="61AF9834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Turn-Based RPG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Group Project  ·  Game Programmer</w:t>
            </w:r>
          </w:p>
          <w:p w14:paraId="286EEA71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Unreal Engine 5  |  Blueprints</w:t>
            </w:r>
          </w:p>
          <w:p w14:paraId="4224CBF0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Engineered core combat systems using Blueprints, including action queuing, turn management, and win/loss logic, then collaborated on system integration and playtesting.</w:t>
            </w:r>
          </w:p>
          <w:p w14:paraId="18B09CB1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Light's Gone — Mobile Game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Individual  ·  Mobile Developer</w:t>
            </w:r>
          </w:p>
          <w:p w14:paraId="4A77F85C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Unreal Engine 5  |  Android SDK &amp; NDK</w:t>
            </w:r>
          </w:p>
          <w:p w14:paraId="777FB4E4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Developed and deployed a complete Android game solo — configured the full SDK/NDK toolchain and optimised assets for mobile hardware.</w:t>
            </w:r>
          </w:p>
          <w:p w14:paraId="794B7600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Train Ticket Booking System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Individual  ·  Full-Stack Developer</w:t>
            </w:r>
          </w:p>
          <w:p w14:paraId="5EFAE2D9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C++  |  XAMPP  |  MySQL</w:t>
            </w:r>
          </w:p>
          <w:p w14:paraId="59DD7A9E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Built a full-stack ticket booking app in C++ with a MySQL backend, implementing input validation and persistent data storage via XAMPP.</w:t>
            </w:r>
          </w:p>
          <w:p w14:paraId="20B5ECCC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Zombie Shooting Game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Group Project  ·  Programmer &amp; 3D Artist</w:t>
            </w:r>
          </w:p>
          <w:p w14:paraId="7E4A0913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Unity  |  C#  |  Blender</w:t>
            </w:r>
          </w:p>
          <w:p w14:paraId="794B1C3A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Modelled and rigged original 3D characters in Blender, then authored C# scripts for character behaviour, shooting mechanics, and enemy wave management.</w:t>
            </w:r>
          </w:p>
          <w:p w14:paraId="5186E6DD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Local Multiplayer Car Game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Group Project  ·  UI/UX &amp; Blueprint Developer</w:t>
            </w:r>
          </w:p>
          <w:p w14:paraId="3F5387A0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Unreal Engine 5</w:t>
            </w:r>
          </w:p>
          <w:p w14:paraId="0286C8B7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Designed all menus, HUD elements, and scene transitions, and implemented Blueprint logic to manage multiple local players in a single game instance.</w:t>
            </w:r>
          </w:p>
          <w:p w14:paraId="07CEC1D1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Farm Simulator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Group Project  ·  Frontend Developer</w:t>
            </w:r>
          </w:p>
          <w:p w14:paraId="21EE1E49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Three.js  |  HTML / CSS / JavaScript</w:t>
            </w:r>
          </w:p>
          <w:p w14:paraId="470C9932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Built the resource management system in JavaScript, handling game-state logic for planting, harvesting, and inventory tracking in a 3D browser environment.</w:t>
            </w:r>
          </w:p>
          <w:p w14:paraId="495DF715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Ninja Legend — 2D Platformer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Individual  ·  Sole Developer</w:t>
            </w:r>
          </w:p>
          <w:p w14:paraId="34DCAF9B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GDevelop</w:t>
            </w:r>
          </w:p>
          <w:p w14:paraId="11499205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Independently designed and built a complete 2D side-scrolling platformer with character movement, slash combat, and level progression.</w:t>
            </w:r>
          </w:p>
          <w:p w14:paraId="4E7392F2" w14:textId="77777777" w:rsidR="00B21D18" w:rsidRDefault="00000000">
            <w:pPr>
              <w:spacing w:before="140" w:after="20"/>
            </w:pPr>
            <w:r>
              <w:rPr>
                <w:b/>
                <w:color w:val="2B2B2B"/>
                <w:sz w:val="20"/>
              </w:rPr>
              <w:t>Game Trailers &amp; Advertisements</w:t>
            </w:r>
            <w:r>
              <w:rPr>
                <w:color w:val="666666"/>
              </w:rPr>
              <w:t xml:space="preserve">  —  </w:t>
            </w:r>
            <w:r>
              <w:rPr>
                <w:b/>
                <w:color w:val="C07070"/>
              </w:rPr>
              <w:t>Individual &amp; Group  ·  Video Editor &amp; On-Screen Talent</w:t>
            </w:r>
          </w:p>
          <w:p w14:paraId="42D9328B" w14:textId="77777777" w:rsidR="00B21D18" w:rsidRDefault="00000000">
            <w:pPr>
              <w:spacing w:after="30"/>
            </w:pPr>
            <w:r>
              <w:rPr>
                <w:i/>
                <w:color w:val="666666"/>
                <w:sz w:val="17"/>
              </w:rPr>
              <w:t>Adobe Premiere Pro  |  Adobe After Effects</w:t>
            </w:r>
          </w:p>
          <w:p w14:paraId="2174D62A" w14:textId="77777777" w:rsidR="00B21D18" w:rsidRDefault="00000000">
            <w:pPr>
              <w:pStyle w:val="ListBullet"/>
              <w:spacing w:before="20" w:after="20"/>
              <w:ind w:hanging="200"/>
            </w:pPr>
            <w:r>
              <w:rPr>
                <w:color w:val="666666"/>
                <w:sz w:val="17"/>
              </w:rPr>
              <w:t>Planned, filmed, and edited a Hitman-inspired game trailer for YouTube; also acted as on-screen talent and editor for a Sifu-themed action sequence and a 100Plus brand ad.</w:t>
            </w:r>
          </w:p>
          <w:p w14:paraId="1A48D0AB" w14:textId="77777777" w:rsidR="00B21D18" w:rsidRDefault="00000000">
            <w:pPr>
              <w:pBdr>
                <w:top w:val="single" w:sz="4" w:space="2" w:color="C07070"/>
              </w:pBdr>
              <w:spacing w:before="300" w:after="60"/>
            </w:pPr>
            <w:r>
              <w:rPr>
                <w:i/>
                <w:color w:val="C07070"/>
                <w:sz w:val="17"/>
              </w:rPr>
              <w:t>Open to internship opportunities in Game Development, Programming, Video/Audio Editing, QA Testing, Backend Development &amp; AI Prompt Engineering</w:t>
            </w:r>
          </w:p>
        </w:tc>
      </w:tr>
    </w:tbl>
    <w:p w14:paraId="3DB58F66" w14:textId="34220676" w:rsidR="001E0881" w:rsidRDefault="001E0881" w:rsidP="00347868"/>
    <w:sectPr w:rsidR="001E0881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ED4935"/>
    <w:multiLevelType w:val="hybridMultilevel"/>
    <w:tmpl w:val="8682A5C2"/>
    <w:lvl w:ilvl="0" w:tplc="8CE6D5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666666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683268">
    <w:abstractNumId w:val="8"/>
  </w:num>
  <w:num w:numId="2" w16cid:durableId="1955745558">
    <w:abstractNumId w:val="6"/>
  </w:num>
  <w:num w:numId="3" w16cid:durableId="1785810370">
    <w:abstractNumId w:val="5"/>
  </w:num>
  <w:num w:numId="4" w16cid:durableId="260457825">
    <w:abstractNumId w:val="4"/>
  </w:num>
  <w:num w:numId="5" w16cid:durableId="1742366386">
    <w:abstractNumId w:val="7"/>
  </w:num>
  <w:num w:numId="6" w16cid:durableId="351033345">
    <w:abstractNumId w:val="3"/>
  </w:num>
  <w:num w:numId="7" w16cid:durableId="1923833893">
    <w:abstractNumId w:val="2"/>
  </w:num>
  <w:num w:numId="8" w16cid:durableId="1784373422">
    <w:abstractNumId w:val="1"/>
  </w:num>
  <w:num w:numId="9" w16cid:durableId="248119677">
    <w:abstractNumId w:val="0"/>
  </w:num>
  <w:num w:numId="10" w16cid:durableId="1939871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99C"/>
    <w:rsid w:val="001D0F94"/>
    <w:rsid w:val="001E0881"/>
    <w:rsid w:val="0029639D"/>
    <w:rsid w:val="002B5D6F"/>
    <w:rsid w:val="00326F90"/>
    <w:rsid w:val="00347868"/>
    <w:rsid w:val="003D7749"/>
    <w:rsid w:val="007050DB"/>
    <w:rsid w:val="007436C4"/>
    <w:rsid w:val="00770859"/>
    <w:rsid w:val="00AA1D8D"/>
    <w:rsid w:val="00B21D1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3EFA3"/>
  <w14:defaultImageDpi w14:val="300"/>
  <w15:docId w15:val="{AF815DC0-2A16-4E87-B750-CF67D655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 Wen Kiat</cp:lastModifiedBy>
  <cp:revision>5</cp:revision>
  <dcterms:created xsi:type="dcterms:W3CDTF">2026-06-09T10:55:00Z</dcterms:created>
  <dcterms:modified xsi:type="dcterms:W3CDTF">2026-06-09T14:55:00Z</dcterms:modified>
  <cp:category/>
</cp:coreProperties>
</file>